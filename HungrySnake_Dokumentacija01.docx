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A467" w14:textId="77777777" w:rsidR="005A7F25" w:rsidRDefault="00000000">
      <w:pPr>
        <w:pStyle w:val="Title"/>
      </w:pPr>
      <w:r>
        <w:t>HUNGRYSNAKE</w:t>
      </w:r>
    </w:p>
    <w:p w14:paraId="3392FA1B" w14:textId="77777777" w:rsidR="005A7F25" w:rsidRDefault="00000000">
      <w:r>
        <w:rPr>
          <w:b/>
        </w:rPr>
        <w:t>Projekt iz kolegija: Organizacija programskog koda</w:t>
      </w:r>
      <w:r>
        <w:rPr>
          <w:b/>
        </w:rPr>
        <w:br/>
      </w:r>
    </w:p>
    <w:p w14:paraId="2891ACDC" w14:textId="77777777" w:rsidR="005A7F25" w:rsidRDefault="00000000">
      <w:r>
        <w:t>Autor: Danijel Babić</w:t>
      </w:r>
    </w:p>
    <w:p w14:paraId="77A13F99" w14:textId="77777777" w:rsidR="005A7F25" w:rsidRDefault="00000000">
      <w:r>
        <w:t>Studij: 3. godina IoT-a</w:t>
      </w:r>
    </w:p>
    <w:p w14:paraId="0011BBF5" w14:textId="77777777" w:rsidR="005A7F25" w:rsidRDefault="00000000">
      <w:r>
        <w:t>Sveučilište: VERN’</w:t>
      </w:r>
    </w:p>
    <w:p w14:paraId="436464B8" w14:textId="77777777" w:rsidR="005A7F25" w:rsidRDefault="00000000">
      <w:r>
        <w:t>Datum: 02.03.2026.</w:t>
      </w:r>
    </w:p>
    <w:p w14:paraId="7D78C1F4" w14:textId="77777777" w:rsidR="005A7F25" w:rsidRDefault="00000000">
      <w:r>
        <w:br w:type="page"/>
      </w:r>
    </w:p>
    <w:p w14:paraId="1CB5B6B0" w14:textId="77777777" w:rsidR="005A7F25" w:rsidRDefault="00000000">
      <w:pPr>
        <w:pStyle w:val="Heading1"/>
      </w:pPr>
      <w:r>
        <w:lastRenderedPageBreak/>
        <w:t>1. Opis sustava</w:t>
      </w:r>
    </w:p>
    <w:p w14:paraId="022E39F6" w14:textId="77777777" w:rsidR="005A7F25" w:rsidRDefault="00000000">
      <w:r>
        <w:t>HungrySnake je 2D arkadna igra razvijena u programskom jeziku Python koristeći Pygame biblioteku. Projekt je implementiran s naglaskom na modularnost, razdvajanje odgovornosti i pravilnu organizaciju programskog koda.</w:t>
      </w:r>
    </w:p>
    <w:p w14:paraId="42723270" w14:textId="77777777" w:rsidR="005A7F25" w:rsidRDefault="00000000">
      <w:r>
        <w:t>Arhitektura projekta podijeljena je na tri glavna modula:</w:t>
      </w:r>
    </w:p>
    <w:p w14:paraId="3205C2A4" w14:textId="77777777" w:rsidR="005A7F25" w:rsidRDefault="00000000">
      <w:pPr>
        <w:pStyle w:val="ListBullet"/>
      </w:pPr>
      <w:r>
        <w:t>core – upravljanje lifecycle-om i stanjima igre</w:t>
      </w:r>
    </w:p>
    <w:p w14:paraId="2208D0CA" w14:textId="77777777" w:rsidR="005A7F25" w:rsidRDefault="00000000">
      <w:pPr>
        <w:pStyle w:val="ListBullet"/>
      </w:pPr>
      <w:r>
        <w:t>entities – domenski objekti igre</w:t>
      </w:r>
    </w:p>
    <w:p w14:paraId="473EAC99" w14:textId="77777777" w:rsidR="005A7F25" w:rsidRDefault="00000000">
      <w:pPr>
        <w:pStyle w:val="ListBullet"/>
      </w:pPr>
      <w:r>
        <w:t>managers – servisne klase</w:t>
      </w:r>
    </w:p>
    <w:p w14:paraId="4A7053E8" w14:textId="77777777" w:rsidR="005A7F25" w:rsidRDefault="00000000">
      <w:pPr>
        <w:pStyle w:val="Heading1"/>
      </w:pPr>
      <w:r>
        <w:t>2. Gameplay</w:t>
      </w:r>
    </w:p>
    <w:p w14:paraId="524FBB74" w14:textId="77777777" w:rsidR="005A7F25" w:rsidRDefault="00000000">
      <w:r>
        <w:t>Igrač upravlja zmijom i pokušava ostvariti što veći broj bodova.</w:t>
      </w:r>
    </w:p>
    <w:p w14:paraId="57D7389E" w14:textId="77777777" w:rsidR="005A7F25" w:rsidRDefault="00000000">
      <w:pPr>
        <w:pStyle w:val="Heading2"/>
      </w:pPr>
      <w:r>
        <w:t>2.1 Vrste hrane</w:t>
      </w:r>
    </w:p>
    <w:p w14:paraId="76A3D951" w14:textId="77777777" w:rsidR="005A7F25" w:rsidRDefault="00000000">
      <w:pPr>
        <w:pStyle w:val="ListBullet"/>
      </w:pPr>
      <w:r>
        <w:t>Jabuka (+1 bod, +1 duljine)</w:t>
      </w:r>
    </w:p>
    <w:p w14:paraId="06D4E30D" w14:textId="77777777" w:rsidR="005A7F25" w:rsidRDefault="00000000">
      <w:pPr>
        <w:pStyle w:val="ListBullet"/>
      </w:pPr>
      <w:r>
        <w:t>Kruška (+2 boda, +2 duljine)</w:t>
      </w:r>
    </w:p>
    <w:p w14:paraId="30172F7B" w14:textId="77777777" w:rsidR="005A7F25" w:rsidRDefault="00000000">
      <w:pPr>
        <w:pStyle w:val="ListBullet"/>
      </w:pPr>
      <w:r>
        <w:t>Golden Apple (+5 bodova, +3 duljine, vremenski ograničena)</w:t>
      </w:r>
    </w:p>
    <w:p w14:paraId="04855FA6" w14:textId="77777777" w:rsidR="005A7F25" w:rsidRDefault="00000000">
      <w:pPr>
        <w:pStyle w:val="Heading2"/>
      </w:pPr>
      <w:r>
        <w:t>2.2 Uvjeti završetka igre</w:t>
      </w:r>
    </w:p>
    <w:p w14:paraId="0BB30E3E" w14:textId="77777777" w:rsidR="005A7F25" w:rsidRDefault="00000000">
      <w:pPr>
        <w:pStyle w:val="ListBullet"/>
      </w:pPr>
      <w:r>
        <w:t>Udari u zid</w:t>
      </w:r>
    </w:p>
    <w:p w14:paraId="6F361712" w14:textId="77777777" w:rsidR="005A7F25" w:rsidRDefault="00000000">
      <w:pPr>
        <w:pStyle w:val="ListBullet"/>
      </w:pPr>
      <w:r>
        <w:t>Udari u prepreku</w:t>
      </w:r>
    </w:p>
    <w:p w14:paraId="091FF060" w14:textId="77777777" w:rsidR="005A7F25" w:rsidRDefault="00000000">
      <w:pPr>
        <w:pStyle w:val="ListBullet"/>
      </w:pPr>
      <w:r>
        <w:t>Udari samu sebe</w:t>
      </w:r>
    </w:p>
    <w:p w14:paraId="29553678" w14:textId="77777777" w:rsidR="005A7F25" w:rsidRDefault="00000000">
      <w:pPr>
        <w:pStyle w:val="Heading1"/>
      </w:pPr>
      <w:r>
        <w:t>3. Pokretanje i korištenje</w:t>
      </w:r>
    </w:p>
    <w:p w14:paraId="451757C9" w14:textId="77777777" w:rsidR="005A7F25" w:rsidRDefault="00000000">
      <w:pPr>
        <w:pStyle w:val="Heading2"/>
      </w:pPr>
      <w:r>
        <w:t>3.1 Preduvjeti</w:t>
      </w:r>
    </w:p>
    <w:p w14:paraId="2B8F8AB8" w14:textId="77777777" w:rsidR="005A7F25" w:rsidRDefault="00000000">
      <w:pPr>
        <w:pStyle w:val="ListBullet"/>
      </w:pPr>
      <w:r>
        <w:t>Python 3.11</w:t>
      </w:r>
    </w:p>
    <w:p w14:paraId="3CC9805F" w14:textId="77777777" w:rsidR="005A7F25" w:rsidRDefault="00000000">
      <w:pPr>
        <w:pStyle w:val="ListBullet"/>
      </w:pPr>
      <w:r>
        <w:t>Pygame 2.x</w:t>
      </w:r>
    </w:p>
    <w:p w14:paraId="194E99F3" w14:textId="77777777" w:rsidR="005A7F25" w:rsidRDefault="00000000">
      <w:pPr>
        <w:pStyle w:val="Heading2"/>
      </w:pPr>
      <w:r>
        <w:t>3.2 Instalacija</w:t>
      </w:r>
    </w:p>
    <w:p w14:paraId="7774C628" w14:textId="77777777" w:rsidR="005A7F25" w:rsidRDefault="00000000">
      <w:r>
        <w:t>pip install pygame</w:t>
      </w:r>
    </w:p>
    <w:p w14:paraId="55E2E64A" w14:textId="77777777" w:rsidR="005A7F25" w:rsidRDefault="00000000">
      <w:pPr>
        <w:pStyle w:val="Heading2"/>
      </w:pPr>
      <w:r>
        <w:t>3.3 Pokretanje igre</w:t>
      </w:r>
    </w:p>
    <w:p w14:paraId="7CA9852A" w14:textId="77777777" w:rsidR="005A7F25" w:rsidRDefault="00000000">
      <w:r>
        <w:t>python main.py</w:t>
      </w:r>
    </w:p>
    <w:p w14:paraId="0E6685C3" w14:textId="77777777" w:rsidR="005A7F25" w:rsidRDefault="00000000">
      <w:pPr>
        <w:pStyle w:val="Heading2"/>
      </w:pPr>
      <w:r>
        <w:t>3.4 Kontrole</w:t>
      </w:r>
    </w:p>
    <w:p w14:paraId="0E2633BA" w14:textId="77777777" w:rsidR="005A7F25" w:rsidRDefault="00000000">
      <w:pPr>
        <w:pStyle w:val="ListBullet"/>
      </w:pPr>
      <w:r>
        <w:t>SPACE – Pokretanje igre</w:t>
      </w:r>
    </w:p>
    <w:p w14:paraId="6A9B2EA6" w14:textId="77777777" w:rsidR="005A7F25" w:rsidRDefault="00000000">
      <w:pPr>
        <w:pStyle w:val="ListBullet"/>
      </w:pPr>
      <w:r>
        <w:t>R – Povratak u izbornik</w:t>
      </w:r>
    </w:p>
    <w:p w14:paraId="5E598C77" w14:textId="77777777" w:rsidR="005A7F25" w:rsidRDefault="00000000">
      <w:pPr>
        <w:pStyle w:val="ListBullet"/>
      </w:pPr>
      <w:r>
        <w:t>WASD ili strelice – Upravljanje zmijom</w:t>
      </w:r>
    </w:p>
    <w:p w14:paraId="2C6E9C3B" w14:textId="77777777" w:rsidR="005A7F25" w:rsidRDefault="00000000">
      <w:pPr>
        <w:pStyle w:val="Heading1"/>
      </w:pPr>
      <w:r>
        <w:lastRenderedPageBreak/>
        <w:t>4. Komponente sustava</w:t>
      </w:r>
    </w:p>
    <w:p w14:paraId="2A6C4599" w14:textId="77777777" w:rsidR="005A7F25" w:rsidRDefault="00000000">
      <w:pPr>
        <w:pStyle w:val="Heading2"/>
      </w:pPr>
      <w:r>
        <w:t>4.1 Game (core/game.py)</w:t>
      </w:r>
    </w:p>
    <w:p w14:paraId="16B6C0F9" w14:textId="77777777" w:rsidR="005A7F25" w:rsidRDefault="00000000">
      <w:r>
        <w:t>Centralna klasa sustava odgovorna za lifecycle aplikacije, upravljanje stanjima, obradu događaja, update logiku i renderiranje.</w:t>
      </w:r>
    </w:p>
    <w:p w14:paraId="7C15C162" w14:textId="77777777" w:rsidR="005A7F25" w:rsidRDefault="00000000">
      <w:pPr>
        <w:pStyle w:val="Heading2"/>
      </w:pPr>
      <w:r>
        <w:t>4.2 GameState (core/game_state.py)</w:t>
      </w:r>
    </w:p>
    <w:p w14:paraId="69A8BDE4" w14:textId="77777777" w:rsidR="005A7F25" w:rsidRDefault="00000000">
      <w:r>
        <w:t>Enum klasa koja modelira stanja igre: MENU, PLAYING i GAME_OVER.</w:t>
      </w:r>
    </w:p>
    <w:p w14:paraId="0989C63F" w14:textId="77777777" w:rsidR="005A7F25" w:rsidRDefault="00000000">
      <w:pPr>
        <w:pStyle w:val="Heading2"/>
      </w:pPr>
      <w:r>
        <w:t>4.3 Snake (entities/snake.py)</w:t>
      </w:r>
    </w:p>
    <w:p w14:paraId="05872061" w14:textId="77777777" w:rsidR="005A7F25" w:rsidRDefault="00000000">
      <w:r>
        <w:t>Domenski objekt koji upravlja kretanjem, rastom i detekcijom sudara.</w:t>
      </w:r>
    </w:p>
    <w:p w14:paraId="2BF1D346" w14:textId="77777777" w:rsidR="005A7F25" w:rsidRDefault="00000000">
      <w:pPr>
        <w:pStyle w:val="Heading2"/>
      </w:pPr>
      <w:r>
        <w:t>4.4 SpawnManager (managers/spawn_manager.py)</w:t>
      </w:r>
    </w:p>
    <w:p w14:paraId="7742FA72" w14:textId="77777777" w:rsidR="005A7F25" w:rsidRDefault="00000000">
      <w:r>
        <w:t>Odgovoran za generiranje hrane i prepreka uz osiguranje ispravnih pozicija.</w:t>
      </w:r>
    </w:p>
    <w:p w14:paraId="5F8ED555" w14:textId="77777777" w:rsidR="005A7F25" w:rsidRDefault="00000000">
      <w:pPr>
        <w:pStyle w:val="Heading2"/>
      </w:pPr>
      <w:r>
        <w:t>4.5 ScoreManager (managers/score_manager.py)</w:t>
      </w:r>
    </w:p>
    <w:p w14:paraId="059B09B4" w14:textId="77777777" w:rsidR="005A7F25" w:rsidRDefault="00000000">
      <w:r>
        <w:t>Upravlja trenutnim rezultatom i high score vrijednošću te koristi file I/O.</w:t>
      </w:r>
    </w:p>
    <w:p w14:paraId="27D0007B" w14:textId="77777777" w:rsidR="005A7F25" w:rsidRDefault="00000000">
      <w:pPr>
        <w:pStyle w:val="Heading2"/>
      </w:pPr>
      <w:r>
        <w:t>4.6 SoundManager (managers/sound_manager.py)</w:t>
      </w:r>
    </w:p>
    <w:p w14:paraId="71AF2A19" w14:textId="77777777" w:rsidR="005A7F25" w:rsidRDefault="00000000">
      <w:r>
        <w:t>Upravlja učitavanjem i reprodukcijom zvučnih efekata koristeći pygame.mixer.</w:t>
      </w:r>
    </w:p>
    <w:p w14:paraId="67EF02DB" w14:textId="77777777" w:rsidR="005A7F25" w:rsidRDefault="00000000">
      <w:pPr>
        <w:pStyle w:val="Heading2"/>
      </w:pPr>
      <w:r>
        <w:t>4.7 Golden Apple (Power-Up)</w:t>
      </w:r>
    </w:p>
    <w:p w14:paraId="0B62743D" w14:textId="0FD8D0A3" w:rsidR="00F825B0" w:rsidRDefault="00000000" w:rsidP="00F825B0">
      <w:r>
        <w:t xml:space="preserve">Poseban objekt koji se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, </w:t>
      </w:r>
      <w:proofErr w:type="spellStart"/>
      <w:r>
        <w:t>traje</w:t>
      </w:r>
      <w:proofErr w:type="spellEnd"/>
      <w:r>
        <w:t xml:space="preserve"> 5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bonus </w:t>
      </w:r>
      <w:proofErr w:type="spellStart"/>
      <w:r>
        <w:t>bodove</w:t>
      </w:r>
      <w:proofErr w:type="spellEnd"/>
      <w:r>
        <w:t>.</w:t>
      </w:r>
    </w:p>
    <w:p w14:paraId="298C8BB8" w14:textId="77777777" w:rsidR="00F825B0" w:rsidRDefault="00F825B0">
      <w:pPr>
        <w:pStyle w:val="Heading1"/>
      </w:pPr>
    </w:p>
    <w:p w14:paraId="2E6B79C0" w14:textId="77777777" w:rsidR="00F825B0" w:rsidRDefault="00F825B0" w:rsidP="00F825B0"/>
    <w:p w14:paraId="33D06D5D" w14:textId="77777777" w:rsidR="00F825B0" w:rsidRDefault="00F825B0" w:rsidP="00F825B0"/>
    <w:p w14:paraId="4D2E0451" w14:textId="77777777" w:rsidR="00F825B0" w:rsidRDefault="00F825B0" w:rsidP="00F825B0"/>
    <w:p w14:paraId="38C238DF" w14:textId="77777777" w:rsidR="00F825B0" w:rsidRDefault="00F825B0" w:rsidP="00F825B0"/>
    <w:p w14:paraId="169F1536" w14:textId="77777777" w:rsidR="00F825B0" w:rsidRDefault="00F825B0" w:rsidP="00F825B0"/>
    <w:p w14:paraId="6BF43AAD" w14:textId="77777777" w:rsidR="00F825B0" w:rsidRDefault="00F825B0" w:rsidP="00F825B0"/>
    <w:p w14:paraId="151CFCAF" w14:textId="77777777" w:rsidR="00F825B0" w:rsidRDefault="00F825B0" w:rsidP="00F825B0"/>
    <w:p w14:paraId="3BF5677E" w14:textId="77777777" w:rsidR="00F825B0" w:rsidRDefault="00F825B0" w:rsidP="00F825B0"/>
    <w:p w14:paraId="43689AC1" w14:textId="77777777" w:rsidR="00F825B0" w:rsidRPr="00F825B0" w:rsidRDefault="00F825B0" w:rsidP="00F825B0"/>
    <w:p w14:paraId="52AD23E5" w14:textId="493C4E16" w:rsidR="005A7F25" w:rsidRDefault="00000000">
      <w:pPr>
        <w:pStyle w:val="Heading1"/>
      </w:pPr>
      <w:r>
        <w:lastRenderedPageBreak/>
        <w:t>5. UML dijagram klasa</w:t>
      </w:r>
    </w:p>
    <w:p w14:paraId="5746DE48" w14:textId="44623B5F" w:rsidR="005A7F25" w:rsidRDefault="00F825B0">
      <w:r w:rsidRPr="004635A3">
        <w:rPr>
          <w:noProof/>
        </w:rPr>
        <w:drawing>
          <wp:anchor distT="0" distB="0" distL="114300" distR="114300" simplePos="0" relativeHeight="251658240" behindDoc="0" locked="0" layoutInCell="1" allowOverlap="1" wp14:anchorId="4AD0CF45" wp14:editId="48F8843D">
            <wp:simplePos x="0" y="0"/>
            <wp:positionH relativeFrom="column">
              <wp:posOffset>-66675</wp:posOffset>
            </wp:positionH>
            <wp:positionV relativeFrom="paragraph">
              <wp:posOffset>781050</wp:posOffset>
            </wp:positionV>
            <wp:extent cx="5610860" cy="4162425"/>
            <wp:effectExtent l="0" t="0" r="8890" b="9525"/>
            <wp:wrapSquare wrapText="bothSides"/>
            <wp:docPr id="1464334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UML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klasa: Game, Snake, SpawnManager, ScoreManager, SoundManager i GameState. Svi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association (has-a </w:t>
      </w:r>
      <w:proofErr w:type="spellStart"/>
      <w:r>
        <w:t>odnos</w:t>
      </w:r>
      <w:proofErr w:type="spellEnd"/>
      <w:r>
        <w:t>).</w:t>
      </w:r>
      <w:r w:rsidRPr="00F825B0">
        <w:rPr>
          <w:noProof/>
        </w:rPr>
        <w:t xml:space="preserve"> </w:t>
      </w:r>
    </w:p>
    <w:p w14:paraId="3E1E9211" w14:textId="42A16310" w:rsidR="00F825B0" w:rsidRDefault="00F825B0"/>
    <w:p w14:paraId="3298708A" w14:textId="6B926FAC" w:rsidR="00F825B0" w:rsidRDefault="0063173A">
      <w:proofErr w:type="spellStart"/>
      <w:r>
        <w:t>Zašto</w:t>
      </w:r>
      <w:proofErr w:type="spellEnd"/>
      <w:r>
        <w:t xml:space="preserve"> GAME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klasama</w:t>
      </w:r>
      <w:proofErr w:type="spellEnd"/>
      <w:r>
        <w:t>?</w:t>
      </w:r>
    </w:p>
    <w:p w14:paraId="1C7C0776" w14:textId="7893D412" w:rsidR="0063173A" w:rsidRDefault="0063173A">
      <w:r>
        <w:t xml:space="preserve">GAME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orkestrator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lifecycle-om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>.</w:t>
      </w:r>
    </w:p>
    <w:p w14:paraId="44E11C18" w14:textId="77777777" w:rsidR="00F825B0" w:rsidRDefault="00F825B0"/>
    <w:p w14:paraId="0C305D17" w14:textId="77777777" w:rsidR="00F825B0" w:rsidRDefault="00F825B0"/>
    <w:p w14:paraId="7E94B9C6" w14:textId="77777777" w:rsidR="00F825B0" w:rsidRDefault="00F825B0"/>
    <w:p w14:paraId="0302034C" w14:textId="77777777" w:rsidR="00F825B0" w:rsidRDefault="00F825B0"/>
    <w:p w14:paraId="19A74EF5" w14:textId="77777777" w:rsidR="00F825B0" w:rsidRDefault="00F825B0"/>
    <w:p w14:paraId="2E36AF8B" w14:textId="77777777" w:rsidR="00F825B0" w:rsidRDefault="00F825B0"/>
    <w:p w14:paraId="54CA650B" w14:textId="77777777" w:rsidR="005A7F25" w:rsidRDefault="00000000">
      <w:pPr>
        <w:pStyle w:val="Heading1"/>
      </w:pPr>
      <w:r>
        <w:lastRenderedPageBreak/>
        <w:t>6. Arhitekturni odnosi i ovisnosti</w:t>
      </w:r>
    </w:p>
    <w:p w14:paraId="709F554B" w14:textId="1AD47BB2" w:rsidR="00F825B0" w:rsidRDefault="00000000" w:rsidP="00F825B0">
      <w:r>
        <w:t xml:space="preserve">Game klasa instancira sve ostale komponente sustava i djeluje kao orkestrator. U </w:t>
      </w:r>
      <w:proofErr w:type="spellStart"/>
      <w:r>
        <w:t>sustavu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nasljeđivanje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08FDFED1" w14:textId="77777777" w:rsidR="00F825B0" w:rsidRDefault="00F825B0" w:rsidP="00F825B0"/>
    <w:p w14:paraId="1FB9FEEE" w14:textId="77777777" w:rsidR="005A7F25" w:rsidRDefault="00000000">
      <w:pPr>
        <w:pStyle w:val="Heading1"/>
      </w:pPr>
      <w:r>
        <w:t>7. Teorijska podloga i primijenjeni principi</w:t>
      </w:r>
    </w:p>
    <w:p w14:paraId="3D75C4E8" w14:textId="77777777" w:rsidR="005A7F25" w:rsidRDefault="00000000">
      <w:pPr>
        <w:pStyle w:val="Heading2"/>
      </w:pPr>
      <w:r>
        <w:t>7.1 Modularna arhitektura</w:t>
      </w:r>
    </w:p>
    <w:p w14:paraId="6A0FC6F4" w14:textId="77777777" w:rsidR="005A7F25" w:rsidRDefault="00000000">
      <w:r>
        <w:t>Modularna arhitektura predstavlja pristup organizaciji softverskog sustava u kojem se aplikacija dijeli na manje, međusobno povezane, ali logički odvojene cjeline. Svaki modul ima jasno definiranu odgovornost i komunicira s ostalim modulima putem definiranih sučelja. Ovakav pristup smanjuje kompleksnost sustava te omogućuje lakše održavanje i nadogradnju aplikacije.</w:t>
      </w:r>
    </w:p>
    <w:p w14:paraId="7A507433" w14:textId="77777777" w:rsidR="005A7F25" w:rsidRDefault="00000000">
      <w:pPr>
        <w:pStyle w:val="Heading2"/>
      </w:pPr>
      <w:r>
        <w:t>7.2 Separation of Concerns</w:t>
      </w:r>
    </w:p>
    <w:p w14:paraId="7B86C880" w14:textId="77777777" w:rsidR="005A7F25" w:rsidRDefault="00000000">
      <w:r>
        <w:t>Separation of Concerns (SoC) podrazumijeva razdvajanje različitih aspekata sustava u zasebne komponente. U projektu HungrySnake svaka klasa ima jasno definiranu ulogu, čime se sprječava preklapanje odgovornosti. Ovaj princip povećava čitljivost koda te olakšava testiranje i buduće izmjene.</w:t>
      </w:r>
    </w:p>
    <w:p w14:paraId="7CC6DFFD" w14:textId="77777777" w:rsidR="005A7F25" w:rsidRDefault="00000000">
      <w:pPr>
        <w:pStyle w:val="Heading2"/>
      </w:pPr>
      <w:r>
        <w:t>7.3 Single Responsibility Principle (SRP)</w:t>
      </w:r>
    </w:p>
    <w:p w14:paraId="748BF919" w14:textId="77777777" w:rsidR="005A7F25" w:rsidRDefault="00000000">
      <w:r>
        <w:t>Single Responsibility Principle jedan je od temeljnih SOLID principa. Prema ovom principu, svaka klasa treba imati samo jednu odgovornost i samo jedan razlog za promjenu. Primjenom SRP-a postiže se visoka kohezija unutar klase i niska spregnutost između klasa.</w:t>
      </w:r>
    </w:p>
    <w:p w14:paraId="38E02E97" w14:textId="77777777" w:rsidR="005A7F25" w:rsidRDefault="00000000">
      <w:pPr>
        <w:pStyle w:val="Heading2"/>
      </w:pPr>
      <w:r>
        <w:t>7.4 Upravljanje stanjem (State-based pristup)</w:t>
      </w:r>
    </w:p>
    <w:p w14:paraId="0B683019" w14:textId="77777777" w:rsidR="005A7F25" w:rsidRDefault="00000000">
      <w:r>
        <w:t>Upravljanje tokom aplikacije implementirano je korištenjem enumeracije GameState. State-based pristup omogućuje jasno definirane prijelaze između stanja sustava (MENU, PLAYING, GAME_OVER) te smanjuje potrebu za složenim uvjetnim grananjima. Ovakav pristup povećava preglednost i stabilnost aplikacije.</w:t>
      </w:r>
    </w:p>
    <w:p w14:paraId="3709EF5F" w14:textId="77777777" w:rsidR="005A7F25" w:rsidRDefault="00000000">
      <w:pPr>
        <w:pStyle w:val="Heading2"/>
      </w:pPr>
      <w:r>
        <w:t>7.5 Enkapsulacija</w:t>
      </w:r>
    </w:p>
    <w:p w14:paraId="1330E382" w14:textId="77777777" w:rsidR="005A7F25" w:rsidRDefault="00000000">
      <w:r>
        <w:t>Enkapsulacija podrazumijeva skrivanje unutarnje implementacije klase i izlaganje samo nužnog javnog sučelja. Time se štiti integritet podataka i smanjuje mogućnost neželjenih nuspojava prilikom izmjena sustava.</w:t>
      </w:r>
    </w:p>
    <w:p w14:paraId="5594BD74" w14:textId="77777777" w:rsidR="005A7F25" w:rsidRDefault="00000000">
      <w:pPr>
        <w:pStyle w:val="Heading2"/>
      </w:pPr>
      <w:r>
        <w:t>7.6 Upravljanje resursima</w:t>
      </w:r>
    </w:p>
    <w:p w14:paraId="4634F311" w14:textId="77777777" w:rsidR="005A7F25" w:rsidRDefault="00000000">
      <w:r>
        <w:t>Centralizirano upravljanje grafičkim i zvučnim resursima omogućuje kontrolirano učitavanje i optimizaciju performansi. Ovakav pristup sprječava višestruko učitavanje istih resursa i olakšava buduće izmjene ili optimizacije.</w:t>
      </w:r>
    </w:p>
    <w:p w14:paraId="785DAA8A" w14:textId="0AC26D29" w:rsidR="005A7F25" w:rsidRDefault="00000000">
      <w:pPr>
        <w:pStyle w:val="Heading2"/>
      </w:pPr>
      <w:r>
        <w:lastRenderedPageBreak/>
        <w:t xml:space="preserve">7.7 </w:t>
      </w:r>
      <w:proofErr w:type="spellStart"/>
      <w:r>
        <w:t>Per</w:t>
      </w:r>
      <w:r w:rsidR="00C448E9">
        <w:t>z</w:t>
      </w:r>
      <w:r>
        <w:t>istencija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3C646865" w14:textId="1BC8164F" w:rsidR="005A7F25" w:rsidRDefault="00000000">
      <w:proofErr w:type="spellStart"/>
      <w:r>
        <w:t>Per</w:t>
      </w:r>
      <w:r w:rsidR="00C448E9">
        <w:t>zis</w:t>
      </w:r>
      <w:r>
        <w:t>tencija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 stanja sustava između pokretanja aplikacije. U projektu se koristi jednostavan file I/O mehanizam za spremanje high score vrijednosti, čime je implementirana osnovna forma trajne pohrane podataka.</w:t>
      </w:r>
    </w:p>
    <w:p w14:paraId="7305B2B2" w14:textId="77777777" w:rsidR="005A7F25" w:rsidRDefault="00000000">
      <w:pPr>
        <w:pStyle w:val="Heading2"/>
      </w:pPr>
      <w:r>
        <w:t>7.8 Skalabilnost i održivost</w:t>
      </w:r>
    </w:p>
    <w:p w14:paraId="3CA545DC" w14:textId="77777777" w:rsidR="005A7F25" w:rsidRDefault="00000000">
      <w:r>
        <w:t>Arhitektura projekta dizajnirana je s ciljem omogućavanja jednostavnog proširenja funkcionalnosti bez potrebe za značajnim izmjenama postojećeg koda. Zahvaljujući modularnoj strukturi i primjeni SOLID principa, sustav je skalabilan i dugoročno održiv.</w:t>
      </w:r>
    </w:p>
    <w:p w14:paraId="2B75D1AE" w14:textId="77777777" w:rsidR="005A7F25" w:rsidRDefault="00000000">
      <w:pPr>
        <w:pStyle w:val="Heading2"/>
      </w:pPr>
      <w:r>
        <w:t>7.9 Zaključak teorijskog dijela</w:t>
      </w:r>
    </w:p>
    <w:p w14:paraId="61F9C1FF" w14:textId="77777777" w:rsidR="005A7F25" w:rsidRDefault="00000000">
      <w:r>
        <w:t>Primjena navedenih principa rezultirala je jasno strukturiranim, modularnim i održivim sustavom. Projekt HungrySnake demonstrira razumijevanje temeljnih koncepata organizacije programskog koda i njihove praktične primjene u razvoju softvera.</w:t>
      </w:r>
    </w:p>
    <w:sectPr w:rsidR="005A7F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405800">
    <w:abstractNumId w:val="8"/>
  </w:num>
  <w:num w:numId="2" w16cid:durableId="2011980691">
    <w:abstractNumId w:val="6"/>
  </w:num>
  <w:num w:numId="3" w16cid:durableId="26806733">
    <w:abstractNumId w:val="5"/>
  </w:num>
  <w:num w:numId="4" w16cid:durableId="646977020">
    <w:abstractNumId w:val="4"/>
  </w:num>
  <w:num w:numId="5" w16cid:durableId="1149783678">
    <w:abstractNumId w:val="7"/>
  </w:num>
  <w:num w:numId="6" w16cid:durableId="1391923985">
    <w:abstractNumId w:val="3"/>
  </w:num>
  <w:num w:numId="7" w16cid:durableId="1338508265">
    <w:abstractNumId w:val="2"/>
  </w:num>
  <w:num w:numId="8" w16cid:durableId="37820526">
    <w:abstractNumId w:val="1"/>
  </w:num>
  <w:num w:numId="9" w16cid:durableId="113410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F25"/>
    <w:rsid w:val="0063173A"/>
    <w:rsid w:val="00766119"/>
    <w:rsid w:val="008275D5"/>
    <w:rsid w:val="00AA1D8D"/>
    <w:rsid w:val="00B47730"/>
    <w:rsid w:val="00C448E9"/>
    <w:rsid w:val="00CB0664"/>
    <w:rsid w:val="00ED0E52"/>
    <w:rsid w:val="00F825B0"/>
    <w:rsid w:val="00FC0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C80DD"/>
  <w14:defaultImageDpi w14:val="300"/>
  <w15:docId w15:val="{D406546A-A709-4DF9-ADEE-2C6C4F97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Danijel Babic</cp:lastModifiedBy>
  <cp:revision>2</cp:revision>
  <dcterms:created xsi:type="dcterms:W3CDTF">2026-03-02T20:13:00Z</dcterms:created>
  <dcterms:modified xsi:type="dcterms:W3CDTF">2026-03-02T20:13:00Z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0211d5ad-1606-4deb-b1f4-cf05921a5290</vt:lpwstr>
  </property>
</Properties>
</file>